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for Rahul: Get and send the Windows Cisco VPN client</w:t>
      </w:r>
    </w:p>
    <w:p>
      <w:r>
        <w:rPr>
          <w:b w:val="0"/>
          <w:sz w:val="22"/>
        </w:rPr>
        <w:t>Purpose: Provide the Windows VPN installer so a PC user can connect to the company VPN the same way the phone already does with Cisco AnyConnect.</w:t>
      </w:r>
    </w:p>
    <w:p>
      <w:r>
        <w:rPr>
          <w:b w:val="0"/>
          <w:sz w:val="22"/>
        </w:rPr>
        <w:t>VPN server: firewall.imagingak.com</w:t>
      </w:r>
    </w:p>
    <w:p>
      <w:r>
        <w:rPr>
          <w:b w:val="0"/>
        </w:rPr>
        <w:t xml:space="preserve">Preferred connection URL: </w:t>
      </w:r>
      <w:r>
        <w:rPr>
          <w:b/>
        </w:rPr>
        <w:t>firewall.imagingak.com/wimr1507</w:t>
      </w:r>
    </w:p>
    <w:p>
      <w:r>
        <w:rPr>
          <w:b w:val="0"/>
        </w:rPr>
        <w:t xml:space="preserve">Client to send: </w:t>
      </w:r>
      <w:r>
        <w:rPr>
          <w:b/>
        </w:rPr>
        <w:t>Cisco Secure Client (includes AnyConnect VPN) for Windows</w:t>
      </w:r>
    </w:p>
    <w:p>
      <w:pPr>
        <w:pStyle w:val="Heading1"/>
      </w:pPr>
      <w:r>
        <w:t>What you need to send</w:t>
      </w:r>
    </w:p>
    <w:p>
      <w:r>
        <w:rPr>
          <w:b w:val="0"/>
          <w:sz w:val="22"/>
        </w:rPr>
        <w:t>Send one Windows installer package for Cisco Secure Client / AnyConnect VPN.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Prefer</w:t>
            </w:r>
          </w:p>
        </w:tc>
        <w:tc>
          <w:tcPr>
            <w:tcW w:type="dxa" w:w="4680"/>
          </w:tcPr>
          <w:p>
            <w:r>
              <w:t>Acceptable older name</w:t>
            </w:r>
          </w:p>
        </w:tc>
      </w:tr>
      <w:tr>
        <w:tc>
          <w:tcPr>
            <w:tcW w:type="dxa" w:w="4680"/>
          </w:tcPr>
          <w:p>
            <w:r>
              <w:t>cisco-secure-client-win-&lt;version&gt;-core-vpn-predeploy-k9.msi</w:t>
            </w:r>
          </w:p>
        </w:tc>
        <w:tc>
          <w:tcPr>
            <w:tcW w:type="dxa" w:w="4680"/>
          </w:tcPr>
          <w:p>
            <w:r>
              <w:t>anyconnect-win-&lt;version&gt;-core-vpn-predeploy-k9.msi</w:t>
            </w:r>
          </w:p>
        </w:tc>
      </w:tr>
      <w:tr>
        <w:tc>
          <w:tcPr>
            <w:tcW w:type="dxa" w:w="4680"/>
          </w:tcPr>
          <w:p>
            <w:r>
              <w:t>Company zip containing one of those MSI files</w:t>
            </w:r>
          </w:p>
        </w:tc>
        <w:tc>
          <w:tcPr>
            <w:tcW w:type="dxa" w:w="4680"/>
          </w:tcPr>
          <w:p>
            <w:r>
              <w:t>IT-approved full Secure Client predeploy package (if that is the company standard)</w:t>
            </w:r>
          </w:p>
        </w:tc>
      </w:tr>
    </w:tbl>
    <w:p/>
    <w:p>
      <w:r>
        <w:rPr>
          <w:b/>
          <w:sz w:val="22"/>
        </w:rPr>
        <w:t>Do not send:</w:t>
      </w:r>
    </w:p>
    <w:p>
      <w:pPr>
        <w:pStyle w:val="ListBullet"/>
      </w:pPr>
      <w:r>
        <w:t>Random “AnyConnect” downloads from third-party websites</w:t>
      </w:r>
    </w:p>
    <w:p>
      <w:pPr>
        <w:pStyle w:val="ListBullet"/>
      </w:pPr>
      <w:r>
        <w:t>OpenConnect</w:t>
      </w:r>
    </w:p>
    <w:p>
      <w:pPr>
        <w:pStyle w:val="ListBullet"/>
      </w:pPr>
      <w:r>
        <w:t>Extra modules (Umbrella, AMP, ISE, NAM) unless your standard company package includes them on purpose</w:t>
      </w:r>
    </w:p>
    <w:p>
      <w:pPr>
        <w:pStyle w:val="Heading1"/>
      </w:pPr>
      <w:r>
        <w:t>Step 1 — Prefer an existing company copy</w:t>
      </w:r>
    </w:p>
    <w:p>
      <w:pPr>
        <w:pStyle w:val="ListNumber"/>
      </w:pPr>
      <w:r>
        <w:t>Check whether Imaging Associates already has an approved Windows VPN client package in:</w:t>
      </w:r>
    </w:p>
    <w:p>
      <w:pPr>
        <w:pStyle w:val="ListBullet"/>
      </w:pPr>
      <w:r>
        <w:t>software share / software center</w:t>
      </w:r>
    </w:p>
    <w:p>
      <w:pPr>
        <w:pStyle w:val="ListBullet"/>
      </w:pPr>
      <w:r>
        <w:t>Intune / SCCM / endpoint management</w:t>
      </w:r>
    </w:p>
    <w:p>
      <w:pPr>
        <w:pStyle w:val="ListBullet"/>
      </w:pPr>
      <w:r>
        <w:t>previous IT VPN deployment files</w:t>
      </w:r>
    </w:p>
    <w:p>
      <w:pPr>
        <w:pStyle w:val="ListNumber"/>
      </w:pPr>
      <w:r>
        <w:t>If you find an approved Cisco Secure Client or AnyConnect Windows installer, skip to Step 3 (how to send it).</w:t>
      </w:r>
    </w:p>
    <w:p>
      <w:pPr>
        <w:pStyle w:val="ListNumber"/>
      </w:pPr>
      <w:r>
        <w:t>If you do not have one, continue to Step 2.</w:t>
      </w:r>
    </w:p>
    <w:p>
      <w:pPr>
        <w:pStyle w:val="Heading1"/>
      </w:pPr>
      <w:r>
        <w:t>Step 2 — Download from Cisco (if no local package)</w:t>
      </w:r>
    </w:p>
    <w:p>
      <w:pPr>
        <w:pStyle w:val="ListNumber"/>
      </w:pPr>
      <w:r>
        <w:t>Sign in to Cisco Software Download: https://software.cisco.com</w:t>
      </w:r>
    </w:p>
    <w:p>
      <w:r>
        <w:rPr>
          <w:b w:val="0"/>
          <w:sz w:val="22"/>
        </w:rPr>
        <w:t>Use a Cisco.com account tied to the company contract/license.</w:t>
      </w:r>
    </w:p>
    <w:p>
      <w:pPr>
        <w:pStyle w:val="ListNumber"/>
      </w:pPr>
      <w:r>
        <w:t>Search for: Cisco Secure Client (including AnyConnect).</w:t>
      </w:r>
    </w:p>
    <w:p>
      <w:pPr>
        <w:pStyle w:val="ListNumber"/>
      </w:pPr>
      <w:r>
        <w:t>Open the product downloads for Secure Client 5.x (current line).</w:t>
      </w:r>
    </w:p>
    <w:p>
      <w:pPr>
        <w:pStyle w:val="ListNumber"/>
      </w:pPr>
      <w:r>
        <w:t>Choose the Windows package.</w:t>
      </w:r>
    </w:p>
    <w:p>
      <w:pPr>
        <w:pStyle w:val="ListNumber"/>
      </w:pPr>
      <w:r>
        <w:t>Download one of these:</w:t>
      </w:r>
    </w:p>
    <w:p>
      <w:pPr>
        <w:pStyle w:val="ListBullet"/>
      </w:pPr>
      <w:r>
        <w:t>Best: Core VPN predeploy MSI</w:t>
      </w:r>
    </w:p>
    <w:p>
      <w:pPr>
        <w:pStyle w:val="ListBullet"/>
      </w:pPr>
      <w:r>
        <w:t>Example pattern: cisco-secure-client-win-5.x.x.xxxx-core-vpn-predeploy-k9.msi</w:t>
      </w:r>
    </w:p>
    <w:p>
      <w:pPr>
        <w:pStyle w:val="ListBullet"/>
      </w:pPr>
      <w:r>
        <w:t>Or: full Windows predeploy zip/MSI, then use the Core VPN installer inside it if separate modules are listed</w:t>
      </w:r>
    </w:p>
    <w:p>
      <w:pPr>
        <w:pStyle w:val="ListNumber"/>
      </w:pPr>
      <w:r>
        <w:t>Save the file somewhere you can share securely.</w:t>
      </w:r>
    </w:p>
    <w:p>
      <w:r>
        <w:rPr>
          <w:b w:val="0"/>
          <w:sz w:val="22"/>
        </w:rPr>
        <w:t>If Cisco.com blocks the download: the account may lack entitlement. Use an account that owns the AnyConnect/Secure Client license, or use your existing internal package from Step 1.</w:t>
      </w:r>
    </w:p>
    <w:p>
      <w:r>
        <w:rPr>
          <w:b/>
          <w:sz w:val="22"/>
        </w:rPr>
        <w:t>Optional alternate source — VPN web portal (if enabled):</w:t>
      </w:r>
    </w:p>
    <w:p>
      <w:pPr>
        <w:pStyle w:val="ListNumber"/>
      </w:pPr>
      <w:r>
        <w:t>Open https://firewall.imagingak.com in a browser</w:t>
      </w:r>
    </w:p>
    <w:p>
      <w:pPr>
        <w:pStyle w:val="ListNumber"/>
      </w:pPr>
      <w:r>
        <w:t>Sign in with an account that can reach the download page</w:t>
      </w:r>
    </w:p>
    <w:p>
      <w:pPr>
        <w:pStyle w:val="ListNumber"/>
      </w:pPr>
      <w:r>
        <w:t>Look for Download AnyConnect / Cisco Secure Client for Windows</w:t>
      </w:r>
    </w:p>
    <w:p>
      <w:pPr>
        <w:pStyle w:val="ListNumber"/>
      </w:pPr>
      <w:r>
        <w:t>Download that package and continue to Step 3</w:t>
      </w:r>
    </w:p>
    <w:p>
      <w:pPr>
        <w:pStyle w:val="Heading1"/>
      </w:pPr>
      <w:r>
        <w:t>Step 3 — Send the file securely</w:t>
      </w:r>
    </w:p>
    <w:p>
      <w:r>
        <w:rPr>
          <w:b w:val="0"/>
          <w:sz w:val="22"/>
        </w:rPr>
        <w:t>Send the installer to the PC user using a normal company channel:</w:t>
      </w:r>
    </w:p>
    <w:p>
      <w:pPr>
        <w:pStyle w:val="ListNumber"/>
      </w:pPr>
      <w:r>
        <w:t>Email attachment (if file size is allowed), or</w:t>
      </w:r>
    </w:p>
    <w:p>
      <w:pPr>
        <w:pStyle w:val="ListNumber"/>
      </w:pPr>
      <w:r>
        <w:t>OneDrive / SharePoint / Teams link, or</w:t>
      </w:r>
    </w:p>
    <w:p>
      <w:pPr>
        <w:pStyle w:val="ListNumber"/>
      </w:pPr>
      <w:r>
        <w:t>IT ticket / software request attachment</w:t>
      </w:r>
    </w:p>
    <w:p>
      <w:r>
        <w:rPr>
          <w:b/>
          <w:sz w:val="22"/>
        </w:rPr>
        <w:t>In the message, include these notes for the user:</w:t>
      </w:r>
    </w:p>
    <w:p>
      <w:r>
        <w:rPr>
          <w:rFonts w:ascii="Consolas" w:hAnsi="Consolas"/>
          <w:sz w:val="20"/>
        </w:rPr>
        <w:t>Windows Cisco VPN installer attached/linked.</w:t>
        <w:br/>
        <w:br/>
        <w:t>Please:</w:t>
        <w:br/>
        <w:t>1) Uninstall "OpenConnect VPN for Windows" first</w:t>
        <w:br/>
        <w:t>2) Install this MSI (Cisco Secure Client / AnyConnect)</w:t>
        <w:br/>
        <w:t>3) Open Cisco Secure Client</w:t>
        <w:br/>
        <w:t>4) Connect to: firewall.imagingak.com/wimr1507</w:t>
        <w:br/>
        <w:t>5) Use the same VPN username and password as on your phone</w:t>
        <w:br/>
        <w:br/>
        <w:t>You only need the VPN/Core VPN client. Contact me if Windows blocks the install.</w:t>
      </w:r>
    </w:p>
    <w:p>
      <w:pPr>
        <w:pStyle w:val="Heading1"/>
      </w:pPr>
      <w:r>
        <w:t>Step 4 — Confirm they install the right thing</w:t>
      </w:r>
    </w:p>
    <w:p>
      <w:r>
        <w:rPr>
          <w:b w:val="0"/>
          <w:sz w:val="22"/>
        </w:rPr>
        <w:t>After they receive the file, they should:</w:t>
      </w:r>
    </w:p>
    <w:p>
      <w:pPr>
        <w:pStyle w:val="ListNumber"/>
      </w:pPr>
      <w:r>
        <w:t>Uninstall OpenConnect VPN for Windows</w:t>
      </w:r>
    </w:p>
    <w:p>
      <w:pPr>
        <w:pStyle w:val="ListNumber"/>
      </w:pPr>
      <w:r>
        <w:t>Run the .msi you sent (Administrator if prompted)</w:t>
      </w:r>
    </w:p>
    <w:p>
      <w:pPr>
        <w:pStyle w:val="ListNumber"/>
      </w:pPr>
      <w:r>
        <w:t>Open Cisco Secure Client (may still appear as Cisco AnyConnect Secure Mobility Client)</w:t>
      </w:r>
    </w:p>
    <w:p>
      <w:pPr>
        <w:pStyle w:val="ListNumber"/>
      </w:pPr>
      <w:r>
        <w:t>Enter: firewall.imagingak.com/wimr1507</w:t>
      </w:r>
    </w:p>
    <w:p>
      <w:pPr>
        <w:pStyle w:val="ListNumber"/>
      </w:pPr>
      <w:r>
        <w:t>Sign in with VPN username + password</w:t>
      </w:r>
    </w:p>
    <w:p>
      <w:pPr>
        <w:pStyle w:val="Heading2"/>
      </w:pPr>
      <w:r>
        <w:t>Expected result</w:t>
      </w:r>
    </w:p>
    <w:p>
      <w:pPr>
        <w:pStyle w:val="ListBullet"/>
      </w:pPr>
      <w:r>
        <w:t>Client connects successfully</w:t>
      </w:r>
    </w:p>
    <w:p>
      <w:pPr>
        <w:pStyle w:val="ListBullet"/>
      </w:pPr>
      <w:r>
        <w:t>Same credentials that already work on the phone should work on the PC</w:t>
      </w:r>
    </w:p>
    <w:p>
      <w:pPr>
        <w:pStyle w:val="Heading2"/>
      </w:pPr>
      <w:r>
        <w:t>If it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Symptom</w:t>
            </w:r>
          </w:p>
        </w:tc>
        <w:tc>
          <w:tcPr>
            <w:tcW w:type="dxa" w:w="4680"/>
          </w:tcPr>
          <w:p>
            <w:r>
              <w:t>What to check</w:t>
            </w:r>
          </w:p>
        </w:tc>
      </w:tr>
      <w:tr>
        <w:tc>
          <w:tcPr>
            <w:tcW w:type="dxa" w:w="4680"/>
          </w:tcPr>
          <w:p>
            <w:r>
              <w:t>Install blocked</w:t>
            </w:r>
          </w:p>
        </w:tc>
        <w:tc>
          <w:tcPr>
            <w:tcW w:type="dxa" w:w="4680"/>
          </w:tcPr>
          <w:p>
            <w:r>
              <w:t>Company policy / SmartScreen / need IT push via Intune-SCCM</w:t>
            </w:r>
          </w:p>
        </w:tc>
      </w:tr>
      <w:tr>
        <w:tc>
          <w:tcPr>
            <w:tcW w:type="dxa" w:w="4680"/>
          </w:tcPr>
          <w:p>
            <w:r>
              <w:t>Asks for a certificate (phone never did)</w:t>
            </w:r>
          </w:p>
        </w:tc>
        <w:tc>
          <w:tcPr>
            <w:tcW w:type="dxa" w:w="4680"/>
          </w:tcPr>
          <w:p>
            <w:r>
              <w:t>Confirm they used /wimr1507, not only the bare hostname</w:t>
            </w:r>
          </w:p>
        </w:tc>
      </w:tr>
      <w:tr>
        <w:tc>
          <w:tcPr>
            <w:tcW w:type="dxa" w:w="4680"/>
          </w:tcPr>
          <w:p>
            <w:r>
              <w:t>Login rejected on PC but works on phone</w:t>
            </w:r>
          </w:p>
        </w:tc>
        <w:tc>
          <w:tcPr>
            <w:tcW w:type="dxa" w:w="4680"/>
          </w:tcPr>
          <w:p>
            <w:r>
              <w:t>Account restriction, MFA, or Windows posture policy — review on the ASA/IT side</w:t>
            </w:r>
          </w:p>
        </w:tc>
      </w:tr>
      <w:tr>
        <w:tc>
          <w:tcPr>
            <w:tcW w:type="dxa" w:w="4680"/>
          </w:tcPr>
          <w:p>
            <w:r>
              <w:t>Wrong app installed</w:t>
            </w:r>
          </w:p>
        </w:tc>
        <w:tc>
          <w:tcPr>
            <w:tcW w:type="dxa" w:w="4680"/>
          </w:tcPr>
          <w:p>
            <w:r>
              <w:t>Confirm file was Cisco Secure Client / AnyConnect Core VPN, not OpenConnect</w:t>
            </w:r>
          </w:p>
        </w:tc>
      </w:tr>
    </w:tbl>
    <w:p/>
    <w:p>
      <w:pPr>
        <w:pStyle w:val="Heading1"/>
      </w:pPr>
      <w:r>
        <w:t>Short checklist for Rahul</w:t>
      </w:r>
    </w:p>
    <w:p>
      <w:pPr>
        <w:pStyle w:val="ListBullet"/>
      </w:pPr>
      <w:r>
        <w:t>Locate or download Windows Cisco Secure Client / AnyConnect Core VPN MSI</w:t>
      </w:r>
    </w:p>
    <w:p>
      <w:pPr>
        <w:pStyle w:val="ListBullet"/>
      </w:pPr>
      <w:r>
        <w:t>Confirm filename looks like cisco-secure-client-win-…-predeploy-k9.msi (or AnyConnect equivalent)</w:t>
      </w:r>
    </w:p>
    <w:p>
      <w:pPr>
        <w:pStyle w:val="ListBullet"/>
      </w:pPr>
      <w:r>
        <w:t>Do not use a random internet mirror</w:t>
      </w:r>
    </w:p>
    <w:p>
      <w:pPr>
        <w:pStyle w:val="ListBullet"/>
      </w:pPr>
      <w:r>
        <w:t>Send file via company email/SharePoint/Teams</w:t>
      </w:r>
    </w:p>
    <w:p>
      <w:pPr>
        <w:pStyle w:val="ListBullet"/>
      </w:pPr>
      <w:r>
        <w:t>Tell user to uninstall OpenConnect first</w:t>
      </w:r>
    </w:p>
    <w:p>
      <w:pPr>
        <w:pStyle w:val="ListBullet"/>
      </w:pPr>
      <w:r>
        <w:t>Tell user to connect to firewall.imagingak.com/wimr1507</w:t>
      </w:r>
    </w:p>
    <w:p/>
    <w:p>
      <w:r>
        <w:rPr>
          <w:b w:val="0"/>
          <w:sz w:val="22"/>
        </w:rPr>
        <w:t>That is all that is required on your side for the PC VPN client delivery.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